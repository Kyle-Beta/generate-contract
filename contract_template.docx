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服务合同</w:t>
      </w:r>
    </w:p>
    <w:p/>
    <w:p>
      <w:pPr>
        <w:jc w:val="right"/>
      </w:pPr>
      <w:r>
        <w:t>合同编号：{{合同编号}}</w:t>
      </w:r>
    </w:p>
    <w:p/>
    <w:p>
      <w:r>
        <w:t>甲方（服务方）：某某科技股份有限公司（以下简称“甲方”）</w:t>
      </w:r>
    </w:p>
    <w:p>
      <w:r>
        <w:t>乙方（委托方）：{{乙方名称}}（以下简称“乙方”）</w:t>
      </w:r>
    </w:p>
    <w:p>
      <w:r>
        <w:t>乙方联系人：{{乙方联系人}}    联系电话：{{乙方联系电话}}</w:t>
      </w:r>
    </w:p>
    <w:p/>
    <w:p>
      <w:r>
        <w:t>根据《中华人民共和国民法典》等相关法律法规，甲乙双方在平等、自愿、公平、诚实信用的基础上，就“{{合同名称}}”事宜，经协商一致，签订本合同，以资共同遵守。</w:t>
      </w:r>
    </w:p>
    <w:p/>
    <w:p>
      <w:r>
        <w:rPr>
          <w:b/>
        </w:rPr>
        <w:t>第一条  服务内容</w:t>
      </w:r>
    </w:p>
    <w:p>
      <w:r>
        <w:t>甲方根据乙方需求提供以下服务：{{服务内容}}。</w:t>
      </w:r>
    </w:p>
    <w:p/>
    <w:p>
      <w:r>
        <w:rPr>
          <w:b/>
        </w:rPr>
        <w:t>第二条  服务期限</w:t>
      </w:r>
    </w:p>
    <w:p>
      <w:r>
        <w:t>服务期限为：{{服务期限}}。</w:t>
      </w:r>
    </w:p>
    <w:p/>
    <w:p>
      <w:r>
        <w:rPr>
          <w:b/>
        </w:rPr>
        <w:t>第三条  合同金额及支付方式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sz w:val="22"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{{合同名称}}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合同总金额（人民币）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￥{{合同金额}} 元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付款方式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合同签订后30日内付款</w:t>
            </w:r>
          </w:p>
        </w:tc>
      </w:tr>
    </w:tbl>
    <w:p/>
    <w:p>
      <w:r>
        <w:rPr>
          <w:b/>
        </w:rPr>
        <w:t>第四条  双方权利与义务</w:t>
      </w:r>
    </w:p>
    <w:p>
      <w:r>
        <w:t>4.1 甲方应按照合同约定的服务内容和质量标准提供服务。</w:t>
        <w:br/>
        <w:t>4.2 乙方应按时支付合同款项，并提供必要的配合与支持。</w:t>
        <w:br/>
        <w:t>4.3 双方应保守对方商业秘密，不得向第三方披露。</w:t>
      </w:r>
    </w:p>
    <w:p/>
    <w:p>
      <w:r>
        <w:rPr>
          <w:b/>
        </w:rPr>
        <w:t>第五条  违约责任</w:t>
      </w:r>
    </w:p>
    <w:p>
      <w:r>
        <w:t>任何一方违反本合同约定，应向对方支付合同总金额 10% 的违约金，并赔偿对方因此遭受的全部损失。</w:t>
      </w:r>
    </w:p>
    <w:p/>
    <w:p>
      <w:r>
        <w:rPr>
          <w:b/>
        </w:rPr>
        <w:t>第六条  争议解决</w:t>
      </w:r>
    </w:p>
    <w:p>
      <w:r>
        <w:t>本合同履行过程中发生争议，双方应友好协商解决；协商不成，提交{{签订地点}}仲裁委员会仲裁。</w:t>
      </w:r>
    </w:p>
    <w:p/>
    <w:p>
      <w:r>
        <w:rPr>
          <w:b/>
        </w:rPr>
        <w:t>第七条  合同生效</w:t>
      </w:r>
    </w:p>
    <w:p>
      <w:r>
        <w:t>本合同自双方授权代表签字并加盖公章之日起生效，正本两份，甲乙双方各执一份，具有同等法律效力。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甲方（盖章）：某某科技股份有限公司</w:t>
            </w:r>
          </w:p>
        </w:tc>
        <w:tc>
          <w:tcPr>
            <w:tcW w:type="dxa" w:w="4561"/>
          </w:tcPr>
          <w:p>
            <w:r>
              <w:t>乙方（盖章）：{{乙方名称}}</w:t>
            </w:r>
          </w:p>
        </w:tc>
      </w:tr>
      <w:tr>
        <w:tc>
          <w:tcPr>
            <w:tcW w:type="dxa" w:w="4561"/>
          </w:tcPr>
          <w:p>
            <w:r>
              <w:t>授权代表（签字）：</w:t>
            </w:r>
          </w:p>
        </w:tc>
        <w:tc>
          <w:tcPr>
            <w:tcW w:type="dxa" w:w="4561"/>
          </w:tcPr>
          <w:p>
            <w:r>
              <w:t>授权代表（签字）：{{乙方联系人}}</w:t>
            </w:r>
          </w:p>
        </w:tc>
      </w:tr>
      <w:tr>
        <w:tc>
          <w:tcPr>
            <w:tcW w:type="dxa" w:w="4561"/>
          </w:tcPr>
          <w:p>
            <w:r>
              <w:t>日期：</w:t>
            </w:r>
          </w:p>
        </w:tc>
        <w:tc>
          <w:tcPr>
            <w:tcW w:type="dxa" w:w="4561"/>
          </w:tcPr>
          <w:p>
            <w:r>
              <w:t>日期：{{签订日期}}</w:t>
            </w:r>
          </w:p>
        </w:tc>
      </w:tr>
      <w:tr>
        <w:tc>
          <w:tcPr>
            <w:tcW w:type="dxa" w:w="4561"/>
          </w:tcPr>
          <w:p>
            <w:r>
              <w:t>联系电话：</w:t>
            </w:r>
          </w:p>
        </w:tc>
        <w:tc>
          <w:tcPr>
            <w:tcW w:type="dxa" w:w="4561"/>
          </w:tcPr>
          <w:p>
            <w:r>
              <w:t>联系电话：{{乙方联系电话}}</w:t>
            </w:r>
          </w:p>
        </w:tc>
      </w:tr>
      <w:tr>
        <w:tc>
          <w:tcPr>
            <w:tcW w:type="dxa" w:w="4561"/>
          </w:tcPr>
          <w:p>
            <w:r>
              <w:t>签订地点：{{签订地点}}</w:t>
            </w:r>
          </w:p>
        </w:tc>
        <w:tc>
          <w:tcPr>
            <w:tcW w:type="dxa" w:w="4561"/>
          </w:tcPr>
          <w:p>
            <w:r>
              <w:t>签订地点：{{签订地点}}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